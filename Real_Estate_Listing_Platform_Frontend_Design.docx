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Real Estate Listing Platform – Frontend Design</w:t>
      </w:r>
    </w:p>
    <w:p>
      <w:r>
        <w:t>Frontend architecture for a full-stack Real Estate Listing Platform using React, FastAPI, and PostgreSQL.</w:t>
      </w:r>
    </w:p>
    <w:p>
      <w:pPr>
        <w:pStyle w:val="Heading1"/>
      </w:pPr>
      <w:r>
        <w:t>1. Overall Frontend Structure</w:t>
      </w:r>
    </w:p>
    <w:p>
      <w:pPr>
        <w:pStyle w:val="ListBullet"/>
      </w:pPr>
      <w:r>
        <w:t>Public: Home, Search Properties, Property Details, Login, Register.</w:t>
      </w:r>
    </w:p>
    <w:p>
      <w:pPr>
        <w:pStyle w:val="ListBullet"/>
      </w:pPr>
      <w:r>
        <w:t>User: Profile, Saved Properties, My Inquiries, My Listings.</w:t>
      </w:r>
    </w:p>
    <w:p>
      <w:pPr>
        <w:pStyle w:val="ListBullet"/>
      </w:pPr>
      <w:r>
        <w:t>Agent/Seller: Dashboard, Create Listing, Edit Listing, My Listings, Inquiries.</w:t>
      </w:r>
    </w:p>
    <w:p>
      <w:pPr>
        <w:pStyle w:val="ListBullet"/>
      </w:pPr>
      <w:r>
        <w:t>Admin: Dashboard, Users, Properties, Reports.</w:t>
      </w:r>
    </w:p>
    <w:p>
      <w:pPr>
        <w:pStyle w:val="Heading1"/>
      </w:pPr>
      <w:r>
        <w:t>2. Home Page</w:t>
      </w:r>
    </w:p>
    <w:p>
      <w:pPr>
        <w:pStyle w:val="ListBullet"/>
      </w:pPr>
      <w:r>
        <w:t>Navbar with Buy, Rent, Sell, Login, and Register.</w:t>
      </w:r>
    </w:p>
    <w:p>
      <w:pPr>
        <w:pStyle w:val="ListBullet"/>
      </w:pPr>
      <w:r>
        <w:t>Hero search section with location, property type, budget, and Buy/Rent selector.</w:t>
      </w:r>
    </w:p>
    <w:p>
      <w:pPr>
        <w:pStyle w:val="ListBullet"/>
      </w:pPr>
      <w:r>
        <w:t>Featured/popular properties displayed using reusable PropertyCard components.</w:t>
      </w:r>
    </w:p>
    <w:p>
      <w:pPr>
        <w:pStyle w:val="ListBullet"/>
      </w:pPr>
      <w:r>
        <w:t>Popular locations and footer.</w:t>
      </w:r>
    </w:p>
    <w:p>
      <w:pPr>
        <w:pStyle w:val="Heading1"/>
      </w:pPr>
      <w:r>
        <w:t>3. Property Search Page</w:t>
      </w:r>
    </w:p>
    <w:p>
      <w:pPr>
        <w:pStyle w:val="ListBullet"/>
      </w:pPr>
      <w:r>
        <w:t>Search bar with location, listing type, property type, and budget.</w:t>
      </w:r>
    </w:p>
    <w:p>
      <w:pPr>
        <w:pStyle w:val="ListBullet"/>
      </w:pPr>
      <w:r>
        <w:t>Left-side filter panel for property type, price, bedrooms, area, and amenities.</w:t>
      </w:r>
    </w:p>
    <w:p>
      <w:pPr>
        <w:pStyle w:val="ListBullet"/>
      </w:pPr>
      <w:r>
        <w:t>Property result grid with reusable property cards.</w:t>
      </w:r>
    </w:p>
    <w:p>
      <w:pPr>
        <w:pStyle w:val="ListBullet"/>
      </w:pPr>
      <w:r>
        <w:t>Pagination and sorting.</w:t>
      </w:r>
    </w:p>
    <w:p>
      <w:pPr>
        <w:pStyle w:val="ListBullet"/>
      </w:pPr>
      <w:r>
        <w:t>Optional future map view showing properties geographically.</w:t>
      </w:r>
    </w:p>
    <w:p>
      <w:pPr>
        <w:pStyle w:val="Heading1"/>
      </w:pPr>
      <w:r>
        <w:t>4. Property Card</w:t>
      </w:r>
    </w:p>
    <w:p>
      <w:pPr>
        <w:pStyle w:val="ListBullet"/>
      </w:pPr>
      <w:r>
        <w:t>Property image and favorite button.</w:t>
      </w:r>
    </w:p>
    <w:p>
      <w:pPr>
        <w:pStyle w:val="ListBullet"/>
      </w:pPr>
      <w:r>
        <w:t>Price, title, location, bedrooms, bathrooms, area, and listing date.</w:t>
      </w:r>
    </w:p>
    <w:p>
      <w:pPr>
        <w:pStyle w:val="ListBullet"/>
      </w:pPr>
      <w:r>
        <w:t>Reusable across Home, Search, Saved Properties, Recommendations, and dashboards.</w:t>
      </w:r>
    </w:p>
    <w:p>
      <w:pPr>
        <w:pStyle w:val="Heading1"/>
      </w:pPr>
      <w:r>
        <w:t>5. Property Details Page</w:t>
      </w:r>
    </w:p>
    <w:p>
      <w:pPr>
        <w:pStyle w:val="ListBullet"/>
      </w:pPr>
      <w:r>
        <w:t>Large image gallery with thumbnails.</w:t>
      </w:r>
    </w:p>
    <w:p>
      <w:pPr>
        <w:pStyle w:val="ListBullet"/>
      </w:pPr>
      <w:r>
        <w:t>Property title, price, location, specifications, description, and amenities.</w:t>
      </w:r>
    </w:p>
    <w:p>
      <w:pPr>
        <w:pStyle w:val="ListBullet"/>
      </w:pPr>
      <w:r>
        <w:t>Save Property button.</w:t>
      </w:r>
    </w:p>
    <w:p>
      <w:pPr>
        <w:pStyle w:val="ListBullet"/>
      </w:pPr>
      <w:r>
        <w:t>Contact Seller button opening an inquiry form.</w:t>
      </w:r>
    </w:p>
    <w:p>
      <w:pPr>
        <w:pStyle w:val="ListBullet"/>
      </w:pPr>
      <w:r>
        <w:t>Location/map section.</w:t>
      </w:r>
    </w:p>
    <w:p>
      <w:pPr>
        <w:pStyle w:val="Heading1"/>
      </w:pPr>
      <w:r>
        <w:t>6. Authentication</w:t>
      </w:r>
    </w:p>
    <w:p>
      <w:pPr>
        <w:pStyle w:val="ListBullet"/>
      </w:pPr>
      <w:r>
        <w:t>Login and registration pages.</w:t>
      </w:r>
    </w:p>
    <w:p>
      <w:pPr>
        <w:pStyle w:val="ListBullet"/>
      </w:pPr>
      <w:r>
        <w:t>JWT-based authentication with FastAPI.</w:t>
      </w:r>
    </w:p>
    <w:p>
      <w:pPr>
        <w:pStyle w:val="ListBullet"/>
      </w:pPr>
      <w:r>
        <w:t>Centralized AuthProvider/AuthContext containing user, authentication state, login(), logout(), and register().</w:t>
      </w:r>
    </w:p>
    <w:p>
      <w:pPr>
        <w:pStyle w:val="ListBullet"/>
      </w:pPr>
      <w:r>
        <w:t>Protected routes for dashboard, listings, favorites, and inquiries.</w:t>
      </w:r>
    </w:p>
    <w:p>
      <w:pPr>
        <w:pStyle w:val="Heading1"/>
      </w:pPr>
      <w:r>
        <w:t>7. Create Listing</w:t>
      </w:r>
    </w:p>
    <w:p>
      <w:pPr>
        <w:pStyle w:val="ListBullet"/>
      </w:pPr>
      <w:r>
        <w:t>Use a multi-step form instead of one large form.</w:t>
      </w:r>
    </w:p>
    <w:p>
      <w:pPr>
        <w:pStyle w:val="ListBullet"/>
      </w:pPr>
      <w:r>
        <w:t>Step 1: Basic information – property type, listing type, title, description, bedrooms, bathrooms, area, price.</w:t>
      </w:r>
    </w:p>
    <w:p>
      <w:pPr>
        <w:pStyle w:val="ListBullet"/>
      </w:pPr>
      <w:r>
        <w:t>Step 2: Location – address, city, locality, pincode, latitude, longitude.</w:t>
      </w:r>
    </w:p>
    <w:p>
      <w:pPr>
        <w:pStyle w:val="ListBullet"/>
      </w:pPr>
      <w:r>
        <w:t>Step 3: Images – upload and preview property images.</w:t>
      </w:r>
    </w:p>
    <w:p>
      <w:pPr>
        <w:pStyle w:val="ListBullet"/>
      </w:pPr>
      <w:r>
        <w:t>Step 4: Preview – review listing before publishing.</w:t>
      </w:r>
    </w:p>
    <w:p>
      <w:pPr>
        <w:pStyle w:val="Heading1"/>
      </w:pPr>
      <w:r>
        <w:t>8. User Dashboard</w:t>
      </w:r>
    </w:p>
    <w:p>
      <w:pPr>
        <w:pStyle w:val="ListBullet"/>
      </w:pPr>
      <w:r>
        <w:t>Sidebar navigation with Dashboard, My Listings, Saved Properties, Inquiries, Profile, and Logout.</w:t>
      </w:r>
    </w:p>
    <w:p>
      <w:pPr>
        <w:pStyle w:val="ListBullet"/>
      </w:pPr>
      <w:r>
        <w:t>Summary cards for total listings, active listings, and inquiries.</w:t>
      </w:r>
    </w:p>
    <w:p>
      <w:pPr>
        <w:pStyle w:val="ListBullet"/>
      </w:pPr>
      <w:r>
        <w:t>Recent listings table.</w:t>
      </w:r>
    </w:p>
    <w:p>
      <w:pPr>
        <w:pStyle w:val="Heading1"/>
      </w:pPr>
      <w:r>
        <w:t>9. My Listings</w:t>
      </w:r>
    </w:p>
    <w:p>
      <w:pPr>
        <w:pStyle w:val="ListBullet"/>
      </w:pPr>
      <w:r>
        <w:t>Table containing property image, title, price, status, and actions.</w:t>
      </w:r>
    </w:p>
    <w:p>
      <w:pPr>
        <w:pStyle w:val="ListBullet"/>
      </w:pPr>
      <w:r>
        <w:t>Actions: Edit, Delete, Publish/Unpublish.</w:t>
      </w:r>
    </w:p>
    <w:p>
      <w:pPr>
        <w:pStyle w:val="ListBullet"/>
      </w:pPr>
      <w:r>
        <w:t>Add Property button.</w:t>
      </w:r>
    </w:p>
    <w:p>
      <w:pPr>
        <w:pStyle w:val="Heading1"/>
      </w:pPr>
      <w:r>
        <w:t>10. Saved Properties</w:t>
      </w:r>
    </w:p>
    <w:p>
      <w:pPr>
        <w:pStyle w:val="ListBullet"/>
      </w:pPr>
      <w:r>
        <w:t>Grid of favorite properties.</w:t>
      </w:r>
    </w:p>
    <w:p>
      <w:pPr>
        <w:pStyle w:val="ListBullet"/>
      </w:pPr>
      <w:r>
        <w:t>Favorite/unfavorite interaction.</w:t>
      </w:r>
    </w:p>
    <w:p>
      <w:pPr>
        <w:pStyle w:val="ListBullet"/>
      </w:pPr>
      <w:r>
        <w:t>Backend relationship: User 1:N Favorite and Property 1:N Favorite.</w:t>
      </w:r>
    </w:p>
    <w:p>
      <w:pPr>
        <w:pStyle w:val="Heading1"/>
      </w:pPr>
      <w:r>
        <w:t>11. Recommended React Project Structure</w:t>
      </w:r>
    </w:p>
    <w:p>
      <w:pPr>
        <w:pStyle w:val="ListBullet"/>
      </w:pPr>
      <w:r>
        <w:t>src/assets/</w:t>
      </w:r>
    </w:p>
    <w:p>
      <w:pPr>
        <w:pStyle w:val="ListBullet"/>
      </w:pPr>
      <w:r>
        <w:t>src/components/common/ – Navbar, Footer, Button, Modal, Loader.</w:t>
      </w:r>
    </w:p>
    <w:p>
      <w:pPr>
        <w:pStyle w:val="ListBullet"/>
      </w:pPr>
      <w:r>
        <w:t>src/components/property/ – PropertyCard, PropertyGallery, PropertyFilters, PropertyDetails, PropertyAmenities.</w:t>
      </w:r>
    </w:p>
    <w:p>
      <w:pPr>
        <w:pStyle w:val="ListBullet"/>
      </w:pPr>
      <w:r>
        <w:t>src/components/search/ – SearchBar, FilterPanel, SortDropdown.</w:t>
      </w:r>
    </w:p>
    <w:p>
      <w:pPr>
        <w:pStyle w:val="ListBullet"/>
      </w:pPr>
      <w:r>
        <w:t>src/components/forms/ – LoginForm, RegisterForm, PropertyForm.</w:t>
      </w:r>
    </w:p>
    <w:p>
      <w:pPr>
        <w:pStyle w:val="ListBullet"/>
      </w:pPr>
      <w:r>
        <w:t>src/pages/ – Home, Search, PropertyDetails, Login, Register, SavedProperties, Dashboard, MyListings, CreateListing, EditListing.</w:t>
      </w:r>
    </w:p>
    <w:p>
      <w:pPr>
        <w:pStyle w:val="ListBullet"/>
      </w:pPr>
      <w:r>
        <w:t>src/layouts/ – PublicLayout, DashboardLayout.</w:t>
      </w:r>
    </w:p>
    <w:p>
      <w:pPr>
        <w:pStyle w:val="ListBullet"/>
      </w:pPr>
      <w:r>
        <w:t>src/context/ – AuthContext.</w:t>
      </w:r>
    </w:p>
    <w:p>
      <w:pPr>
        <w:pStyle w:val="ListBullet"/>
      </w:pPr>
      <w:r>
        <w:t>src/hooks/ – useAuth, useProperties.</w:t>
      </w:r>
    </w:p>
    <w:p>
      <w:pPr>
        <w:pStyle w:val="ListBullet"/>
      </w:pPr>
      <w:r>
        <w:t>src/services/ – api, authService, propertyService, inquiryService, favoriteService.</w:t>
      </w:r>
    </w:p>
    <w:p>
      <w:pPr>
        <w:pStyle w:val="ListBullet"/>
      </w:pPr>
      <w:r>
        <w:t>src/routes/ – AppRoutes.</w:t>
      </w:r>
    </w:p>
    <w:p>
      <w:pPr>
        <w:pStyle w:val="ListBullet"/>
      </w:pPr>
      <w:r>
        <w:t>src/utils/ – helper functions.</w:t>
      </w:r>
    </w:p>
    <w:p>
      <w:pPr>
        <w:pStyle w:val="ListBullet"/>
      </w:pPr>
      <w:r>
        <w:t>src/App.jsx and src/main.jsx.</w:t>
      </w:r>
    </w:p>
    <w:p>
      <w:pPr>
        <w:pStyle w:val="Heading1"/>
      </w:pPr>
      <w:r>
        <w:t>12. API Communication</w:t>
      </w:r>
    </w:p>
    <w:p>
      <w:pPr>
        <w:pStyle w:val="ListBullet"/>
      </w:pPr>
      <w:r>
        <w:t>React → services/api.js → feature services → FastAPI → PostgreSQL.</w:t>
      </w:r>
    </w:p>
    <w:p>
      <w:pPr>
        <w:pStyle w:val="ListBullet"/>
      </w:pPr>
      <w:r>
        <w:t>Keep API logic out of page components.</w:t>
      </w:r>
    </w:p>
    <w:p>
      <w:pPr>
        <w:pStyle w:val="ListBullet"/>
      </w:pPr>
      <w:r>
        <w:t>Example services: authService, propertyService, favoriteService, inquiryService.</w:t>
      </w:r>
    </w:p>
    <w:p>
      <w:pPr>
        <w:pStyle w:val="ListBullet"/>
      </w:pPr>
      <w:r>
        <w:t>Use query parameters for search and filtering.</w:t>
      </w:r>
    </w:p>
    <w:p>
      <w:pPr>
        <w:pStyle w:val="Heading1"/>
      </w:pPr>
      <w:r>
        <w:t>13. State Management</w:t>
      </w:r>
    </w:p>
    <w:p>
      <w:pPr>
        <w:pStyle w:val="ListBullet"/>
      </w:pPr>
      <w:r>
        <w:t>Use React Context for authentication state.</w:t>
      </w:r>
    </w:p>
    <w:p>
      <w:pPr>
        <w:pStyle w:val="ListBullet"/>
      </w:pPr>
      <w:r>
        <w:t>Use TanStack Query for server state such as properties, property details, favorites, inquiries, and user listings.</w:t>
      </w:r>
    </w:p>
    <w:p>
      <w:pPr>
        <w:pStyle w:val="ListBullet"/>
      </w:pPr>
      <w:r>
        <w:t>Avoid introducing Redux unless application-wide client state becomes complex.</w:t>
      </w:r>
    </w:p>
    <w:p>
      <w:pPr>
        <w:pStyle w:val="Heading1"/>
      </w:pPr>
      <w:r>
        <w:t>14. Recommended Technology Stack</w:t>
      </w:r>
    </w:p>
    <w:p>
      <w:pPr>
        <w:pStyle w:val="ListBullet"/>
      </w:pPr>
      <w:r>
        <w:t>Frontend: React + Vite.</w:t>
      </w:r>
    </w:p>
    <w:p>
      <w:pPr>
        <w:pStyle w:val="ListBullet"/>
      </w:pPr>
      <w:r>
        <w:t>Styling: Tailwind CSS.</w:t>
      </w:r>
    </w:p>
    <w:p>
      <w:pPr>
        <w:pStyle w:val="ListBullet"/>
      </w:pPr>
      <w:r>
        <w:t>Routing: React Router.</w:t>
      </w:r>
    </w:p>
    <w:p>
      <w:pPr>
        <w:pStyle w:val="ListBullet"/>
      </w:pPr>
      <w:r>
        <w:t>Server state: TanStack Query.</w:t>
      </w:r>
    </w:p>
    <w:p>
      <w:pPr>
        <w:pStyle w:val="ListBullet"/>
      </w:pPr>
      <w:r>
        <w:t>Forms: React Hook Form.</w:t>
      </w:r>
    </w:p>
    <w:p>
      <w:pPr>
        <w:pStyle w:val="ListBullet"/>
      </w:pPr>
      <w:r>
        <w:t>Validation: Zod.</w:t>
      </w:r>
    </w:p>
    <w:p>
      <w:pPr>
        <w:pStyle w:val="ListBullet"/>
      </w:pPr>
      <w:r>
        <w:t>HTTP: Axios.</w:t>
      </w:r>
    </w:p>
    <w:p>
      <w:pPr>
        <w:pStyle w:val="ListBullet"/>
      </w:pPr>
      <w:r>
        <w:t>Icons: Lucide React.</w:t>
      </w:r>
    </w:p>
    <w:p>
      <w:pPr>
        <w:pStyle w:val="ListBullet"/>
      </w:pPr>
      <w:r>
        <w:t>Maps: Leaflet or Mapbox.</w:t>
      </w:r>
    </w:p>
    <w:p>
      <w:pPr>
        <w:pStyle w:val="ListBullet"/>
      </w:pPr>
      <w:r>
        <w:t>Backend: FastAPI.</w:t>
      </w:r>
    </w:p>
    <w:p>
      <w:pPr>
        <w:pStyle w:val="ListBullet"/>
      </w:pPr>
      <w:r>
        <w:t>ORM: SQLAlchemy.</w:t>
      </w:r>
    </w:p>
    <w:p>
      <w:pPr>
        <w:pStyle w:val="ListBullet"/>
      </w:pPr>
      <w:r>
        <w:t>Database: PostgreSQL.</w:t>
      </w:r>
    </w:p>
    <w:p>
      <w:pPr>
        <w:pStyle w:val="ListBullet"/>
      </w:pPr>
      <w:r>
        <w:t>Authentication: JWT.</w:t>
      </w:r>
    </w:p>
    <w:p>
      <w:pPr>
        <w:pStyle w:val="ListBullet"/>
      </w:pPr>
      <w:r>
        <w:t>Image storage: Cloudinary or S3.</w:t>
      </w:r>
    </w:p>
    <w:p>
      <w:pPr>
        <w:pStyle w:val="ListBullet"/>
      </w:pPr>
      <w:r>
        <w:t>Deployment: Vercel + Render/Railway.</w:t>
      </w:r>
    </w:p>
    <w:p>
      <w:pPr>
        <w:pStyle w:val="Heading1"/>
      </w:pPr>
      <w:r>
        <w:t>15. Development Phases</w:t>
      </w:r>
    </w:p>
    <w:p>
      <w:pPr>
        <w:pStyle w:val="ListBullet"/>
      </w:pPr>
      <w:r>
        <w:t>Phase 1 MVP: Authentication, Property CRUD, Search, Filters, Property Details, Favorites, and Contact Seller/Inquiry.</w:t>
      </w:r>
    </w:p>
    <w:p>
      <w:pPr>
        <w:pStyle w:val="ListBullet"/>
      </w:pPr>
      <w:r>
        <w:t>Phase 2: Map integration, image gallery, advanced filters, seller dashboard, admin dashboard, property status, pagination, and sorting.</w:t>
      </w:r>
    </w:p>
    <w:p>
      <w:pPr>
        <w:pStyle w:val="ListBullet"/>
      </w:pPr>
      <w:r>
        <w:t>Phase 3: Real-time chat, notifications, email notifications, recommendations, recently viewed properties, mortgage calculator, agent profiles, property verification, and analytics.</w:t>
      </w:r>
    </w:p>
    <w:p>
      <w:pPr>
        <w:pStyle w:val="Heading1"/>
      </w:pPr>
      <w:r>
        <w:t>16. Core Data Relationship</w:t>
      </w:r>
    </w:p>
    <w:p>
      <w:pPr>
        <w:pStyle w:val="ListBullet"/>
      </w:pPr>
      <w:r>
        <w:t>User is connected to Listings, Favorites, and Inquiries.</w:t>
      </w:r>
    </w:p>
    <w:p>
      <w:pPr>
        <w:pStyle w:val="ListBullet"/>
      </w:pPr>
      <w:r>
        <w:t>Property is the central object.</w:t>
      </w:r>
    </w:p>
    <w:p>
      <w:pPr>
        <w:pStyle w:val="ListBullet"/>
      </w:pPr>
      <w:r>
        <w:t>Property is connected to Images, Location, and Amenities.</w:t>
      </w:r>
    </w:p>
    <w:p>
      <w:pPr>
        <w:pStyle w:val="ListBullet"/>
      </w:pPr>
      <w:r>
        <w:t>Conceptually: User → Favorites → Property; User → Inquiry → Property; User → Listings → Property.</w:t>
      </w:r>
    </w:p>
    <w:p>
      <w:pPr>
        <w:pStyle w:val="Heading1"/>
      </w:pPr>
      <w:r>
        <w:t>Suggested MVP Goal</w:t>
      </w:r>
    </w:p>
    <w:p>
      <w:r>
        <w:t>Build a polished real-world property marketplace rather than a generic CRUD application. The core experience should be: search and filters → property cards → property details → authentication → seller dashboard → inquiries.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